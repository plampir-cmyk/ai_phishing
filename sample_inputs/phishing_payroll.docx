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Subject: Payroll validation</w:t>
      </w:r>
    </w:p>
    <w:p>
      <w:r>
        <w:t>Hello Alex,</w:t>
      </w:r>
    </w:p>
    <w:p>
      <w:r>
        <w:t>Your payroll profile requires verification today. Sign in immediately to avoid payment delay.</w:t>
      </w:r>
    </w:p>
    <w:p>
      <w:r>
        <w:t>https://secure-payroll-review.example.net</w:t>
      </w:r>
    </w:p>
    <w:p>
      <w:r>
        <w:t>HR Service Desk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