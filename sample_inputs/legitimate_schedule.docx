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Subject: Lab schedule</w:t>
      </w:r>
    </w:p>
    <w:p>
      <w:r>
        <w:t>Hello Alex,</w:t>
      </w:r>
    </w:p>
    <w:p>
      <w:r>
        <w:t>The revised lab schedule is attached for next Monday. Please read it before the session.</w:t>
      </w:r>
    </w:p>
    <w:p>
      <w:r>
        <w:t>Regards,</w:t>
      </w:r>
    </w:p>
    <w:p>
      <w:r>
        <w:t>Teaching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